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F3B0" w14:textId="4E1A0E7D" w:rsidR="003F699F" w:rsidRPr="009D311E" w:rsidRDefault="00000000" w:rsidP="009D311E">
      <w:pPr>
        <w:rPr>
          <w:lang w:bidi="he-IL"/>
        </w:rPr>
      </w:pPr>
      <w:r w:rsidRPr="009D311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Model Behavior Examples – Weather Chatbot</w:t>
      </w:r>
    </w:p>
    <w:p w14:paraId="2DE47DC8" w14:textId="77777777" w:rsidR="003F699F" w:rsidRDefault="00000000" w:rsidP="00AF6B04">
      <w:pPr>
        <w:pStyle w:val="Heading2"/>
      </w:pPr>
      <w:r>
        <w:t>Example 1 – Direct City Weather Query</w:t>
      </w:r>
    </w:p>
    <w:p w14:paraId="4DC9087E" w14:textId="28406850" w:rsidR="003F699F" w:rsidRDefault="00000000" w:rsidP="00AF6B04">
      <w:pPr>
        <w:rPr>
          <w:rFonts w:hint="cs"/>
        </w:rPr>
      </w:pPr>
      <w:r w:rsidRPr="00AF6B04">
        <w:rPr>
          <w:b/>
          <w:color w:val="4BACC6" w:themeColor="accent5"/>
        </w:rPr>
        <w:t>User:</w:t>
      </w:r>
      <w:r>
        <w:rPr>
          <w:b/>
        </w:rPr>
        <w:t xml:space="preserve"> It is cold in London right </w:t>
      </w:r>
      <w:proofErr w:type="gramStart"/>
      <w:r>
        <w:rPr>
          <w:b/>
        </w:rPr>
        <w:t>now?</w:t>
      </w:r>
      <w:proofErr w:type="gramEnd"/>
    </w:p>
    <w:p w14:paraId="22EFDB68" w14:textId="49EE9589" w:rsidR="003F699F" w:rsidRDefault="00000000" w:rsidP="00AF6B04">
      <w:pPr>
        <w:rPr>
          <w:rFonts w:hint="cs"/>
        </w:rPr>
      </w:pPr>
      <w:r w:rsidRPr="00AF6B04">
        <w:rPr>
          <w:b/>
          <w:bCs/>
          <w:color w:val="EE0000"/>
        </w:rPr>
        <w:t>Assistant:</w:t>
      </w:r>
      <w:r>
        <w:t xml:space="preserve"> Yes, it is quite chilly in London, the capital of the United Kingdom, with a temperature of around 7.5°C. The weather is characterized by broken clouds, and the humidity is quite high at 91%. There is also a gentle breeze with a wind speed of about 3.1 m/s. This information is based on external weather data.</w:t>
      </w:r>
    </w:p>
    <w:p w14:paraId="66C0DCFA" w14:textId="77777777" w:rsidR="003F699F" w:rsidRDefault="00000000" w:rsidP="00AF6B04">
      <w:r>
        <w:rPr>
          <w:b/>
        </w:rPr>
        <w:t xml:space="preserve">Explanation: </w:t>
      </w:r>
    </w:p>
    <w:p w14:paraId="0FEA4581" w14:textId="3137009C" w:rsidR="003F699F" w:rsidRDefault="00000000" w:rsidP="00AF6B04">
      <w:pPr>
        <w:rPr>
          <w:rFonts w:hint="cs"/>
          <w:lang w:bidi="he-IL"/>
        </w:rPr>
      </w:pPr>
      <w:r>
        <w:t>This example demonstrates how the assistant retrieves factual weather data for a clearly specified city and provides an accurate, grounded response based entirely on authoritative external API data.</w:t>
      </w:r>
      <w:r w:rsidR="009D311E">
        <w:rPr>
          <w:rtl/>
          <w:lang w:bidi="he-IL"/>
        </w:rPr>
        <w:br/>
      </w:r>
    </w:p>
    <w:p w14:paraId="2712C1AA" w14:textId="77777777" w:rsidR="003F699F" w:rsidRDefault="00000000" w:rsidP="00AF6B04">
      <w:pPr>
        <w:pStyle w:val="Heading2"/>
      </w:pPr>
      <w:r>
        <w:t>Example 2 – Superlative Geographic Query</w:t>
      </w:r>
    </w:p>
    <w:p w14:paraId="2CBB1937" w14:textId="3B04E066" w:rsidR="003F699F" w:rsidRDefault="00000000" w:rsidP="00AF6B04">
      <w:pPr>
        <w:rPr>
          <w:rFonts w:hint="cs"/>
        </w:rPr>
      </w:pPr>
      <w:r w:rsidRPr="00AF6B04">
        <w:rPr>
          <w:b/>
          <w:color w:val="4BACC6" w:themeColor="accent5"/>
        </w:rPr>
        <w:t xml:space="preserve">User: </w:t>
      </w:r>
      <w:r w:rsidR="000D71E3">
        <w:rPr>
          <w:b/>
          <w:lang w:bidi="he-IL"/>
        </w:rPr>
        <w:t xml:space="preserve">What is the weather </w:t>
      </w:r>
      <w:proofErr w:type="spellStart"/>
      <w:proofErr w:type="gramStart"/>
      <w:r w:rsidR="000D71E3">
        <w:rPr>
          <w:b/>
          <w:lang w:bidi="he-IL"/>
        </w:rPr>
        <w:t>likein</w:t>
      </w:r>
      <w:proofErr w:type="spellEnd"/>
      <w:proofErr w:type="gramEnd"/>
      <w:r>
        <w:rPr>
          <w:b/>
        </w:rPr>
        <w:t xml:space="preserve"> the largest city in South America?</w:t>
      </w:r>
    </w:p>
    <w:p w14:paraId="7659D6F9" w14:textId="75269ADB" w:rsidR="003F699F" w:rsidRDefault="00000000" w:rsidP="00AF6B04">
      <w:pPr>
        <w:rPr>
          <w:rFonts w:hint="cs"/>
        </w:rPr>
      </w:pPr>
      <w:r w:rsidRPr="00AF6B04">
        <w:rPr>
          <w:b/>
          <w:bCs/>
          <w:color w:val="EE0000"/>
        </w:rPr>
        <w:t>Assistant:</w:t>
      </w:r>
      <w:r>
        <w:t xml:space="preserve"> In São Paulo, the largest city in South America, the weather is currently characterized by light intensity drizzle. The temperature is around 16.93°C, and the humidity is quite high at 90%. Additionally, there is a wind speed of about 6.69 m/s. This information is based on external weather data.</w:t>
      </w:r>
    </w:p>
    <w:p w14:paraId="6F990331" w14:textId="77777777" w:rsidR="003F699F" w:rsidRDefault="00000000" w:rsidP="00AF6B04">
      <w:r>
        <w:rPr>
          <w:b/>
        </w:rPr>
        <w:t xml:space="preserve">Explanation: </w:t>
      </w:r>
    </w:p>
    <w:p w14:paraId="5C1C6F00" w14:textId="261F39B1" w:rsidR="003F699F" w:rsidRDefault="00000000" w:rsidP="00AF6B04">
      <w:pPr>
        <w:rPr>
          <w:rFonts w:hint="cs"/>
          <w:lang w:bidi="he-IL"/>
        </w:rPr>
      </w:pPr>
      <w:r>
        <w:t>This example shows the assistant’s ability to resolve a superlative geographic description into a concrete location and answer the query using verified external weather data without speculation.</w:t>
      </w:r>
      <w:r w:rsidR="009D311E">
        <w:rPr>
          <w:rtl/>
          <w:lang w:bidi="he-IL"/>
        </w:rPr>
        <w:br/>
      </w:r>
    </w:p>
    <w:p w14:paraId="7CDD5187" w14:textId="77777777" w:rsidR="003F699F" w:rsidRDefault="00000000" w:rsidP="00AF6B04">
      <w:pPr>
        <w:pStyle w:val="Heading2"/>
      </w:pPr>
      <w:r>
        <w:t>Example 3 – Recommendation with Misspelled City Name</w:t>
      </w:r>
    </w:p>
    <w:p w14:paraId="4020A5CB" w14:textId="79EF4937" w:rsidR="003F699F" w:rsidRDefault="00000000" w:rsidP="00AF6B04">
      <w:pPr>
        <w:rPr>
          <w:rFonts w:hint="cs"/>
        </w:rPr>
      </w:pPr>
      <w:r w:rsidRPr="00AF6B04">
        <w:rPr>
          <w:b/>
          <w:color w:val="4BACC6" w:themeColor="accent5"/>
        </w:rPr>
        <w:t xml:space="preserve">User: </w:t>
      </w:r>
      <w:r>
        <w:rPr>
          <w:b/>
        </w:rPr>
        <w:t xml:space="preserve">What I sholud wear today in </w:t>
      </w:r>
      <w:proofErr w:type="spellStart"/>
      <w:r>
        <w:rPr>
          <w:b/>
        </w:rPr>
        <w:t>sidney</w:t>
      </w:r>
      <w:proofErr w:type="spellEnd"/>
      <w:r>
        <w:rPr>
          <w:b/>
        </w:rPr>
        <w:t>?</w:t>
      </w:r>
    </w:p>
    <w:p w14:paraId="2E297FE5" w14:textId="77777777" w:rsidR="00A132F5" w:rsidRDefault="00000000" w:rsidP="00A132F5">
      <w:pPr>
        <w:rPr>
          <w:b/>
          <w:rtl/>
          <w:lang w:bidi="he-IL"/>
        </w:rPr>
      </w:pPr>
      <w:r w:rsidRPr="00AF6B04">
        <w:rPr>
          <w:b/>
          <w:bCs/>
          <w:color w:val="EE0000"/>
        </w:rPr>
        <w:t>Assistant:</w:t>
      </w:r>
      <w:r w:rsidRPr="00AF6B04">
        <w:rPr>
          <w:color w:val="EE0000"/>
        </w:rPr>
        <w:t xml:space="preserve"> </w:t>
      </w:r>
      <w:r>
        <w:t>In Sydney, the current weather is quite pleasant with a temperature around 20.8°C and a few clouds in the sky. The humidity is a bit high at 78%, so it might feel a little muggy. There is also a gentle breeze with a wind speed of about 7.7 m/s. Given these conditions, you might want to wear something light and comfortable, such as a t-shirt or a light long-sleeve shirt, along with breathable pants or shorts. A light jacket could be useful if you feel chilly. This information is based on external weather data.</w:t>
      </w:r>
      <w:r w:rsidR="00415ACF">
        <w:rPr>
          <w:b/>
        </w:rPr>
        <w:br/>
      </w:r>
    </w:p>
    <w:p w14:paraId="5667A7D8" w14:textId="094EC6B3" w:rsidR="003F699F" w:rsidRPr="00A132F5" w:rsidRDefault="00000000" w:rsidP="00A132F5">
      <w:pPr>
        <w:rPr>
          <w:b/>
          <w:lang w:bidi="he-IL"/>
        </w:rPr>
      </w:pPr>
      <w:r>
        <w:rPr>
          <w:b/>
        </w:rPr>
        <w:t xml:space="preserve">Explanation: </w:t>
      </w:r>
    </w:p>
    <w:p w14:paraId="619EF07E" w14:textId="77777777" w:rsidR="003F699F" w:rsidRDefault="00000000" w:rsidP="00AF6B04">
      <w:r>
        <w:lastRenderedPageBreak/>
        <w:t>This example highlights robustness to noisy user input. Despite a spelling mistake in the city name, the assistant correctly identifies the intended location, retrieves accurate external data, and provides a practical recommendation without inventing facts.</w:t>
      </w:r>
    </w:p>
    <w:p w14:paraId="3CC025A9" w14:textId="16F4FDB1" w:rsidR="003F699F" w:rsidRDefault="009D311E" w:rsidP="00AF6B04">
      <w:pPr>
        <w:pStyle w:val="Heading2"/>
      </w:pPr>
      <w:r>
        <w:rPr>
          <w:rtl/>
          <w:lang w:bidi="he-IL"/>
        </w:rPr>
        <w:br/>
      </w:r>
      <w:r w:rsidR="00000000">
        <w:t>Example 4 – Evaluative Question with Cautious Reasoning</w:t>
      </w:r>
    </w:p>
    <w:p w14:paraId="4874BC23" w14:textId="0AF5273F" w:rsidR="003F699F" w:rsidRDefault="00000000" w:rsidP="00AF6B04">
      <w:pPr>
        <w:rPr>
          <w:rFonts w:hint="cs"/>
        </w:rPr>
      </w:pPr>
      <w:r w:rsidRPr="00AF6B04">
        <w:rPr>
          <w:b/>
          <w:color w:val="4BACC6" w:themeColor="accent5"/>
        </w:rPr>
        <w:t xml:space="preserve">User: </w:t>
      </w:r>
      <w:r>
        <w:rPr>
          <w:b/>
        </w:rPr>
        <w:t>Is the weather in the largest city in America good for outdoor activity?</w:t>
      </w:r>
    </w:p>
    <w:p w14:paraId="77568624" w14:textId="461767C7" w:rsidR="003F699F" w:rsidRDefault="00000000" w:rsidP="00AF6B04">
      <w:pPr>
        <w:rPr>
          <w:rFonts w:hint="cs"/>
        </w:rPr>
      </w:pPr>
      <w:r w:rsidRPr="00AF6B04">
        <w:rPr>
          <w:b/>
          <w:bCs/>
          <w:color w:val="EE0000"/>
        </w:rPr>
        <w:t>Assistant:</w:t>
      </w:r>
      <w:r w:rsidRPr="00AF6B04">
        <w:rPr>
          <w:color w:val="EE0000"/>
        </w:rPr>
        <w:t xml:space="preserve"> </w:t>
      </w:r>
      <w:r>
        <w:t>In New York, the largest city in America, the weather is currently overcast with a temperature around -0.6°C. The humidity is approximately 72%, with a light wind of about 3.1 m/s. Given these conditions, it might not be ideal for outdoor activities, particularly if you are sensitive to cold. This information is based on external weather data.</w:t>
      </w:r>
    </w:p>
    <w:p w14:paraId="4D65165A" w14:textId="77777777" w:rsidR="003F699F" w:rsidRDefault="00000000" w:rsidP="00AF6B04">
      <w:r>
        <w:rPr>
          <w:b/>
        </w:rPr>
        <w:t xml:space="preserve">Explanation: </w:t>
      </w:r>
    </w:p>
    <w:p w14:paraId="3A175D87" w14:textId="77777777" w:rsidR="003F699F" w:rsidRDefault="00000000" w:rsidP="00AF6B04">
      <w:r>
        <w:t>This example demonstrates cautious reasoning, where the assistant evaluates suitability for outdoor activity based on real weather conditions while avoiding definitive or safety-critical advice.</w:t>
      </w:r>
    </w:p>
    <w:p w14:paraId="1BC7B453" w14:textId="4FB5203A" w:rsidR="003F699F" w:rsidRDefault="009D311E" w:rsidP="00AF6B04">
      <w:pPr>
        <w:pStyle w:val="Heading2"/>
      </w:pPr>
      <w:r>
        <w:rPr>
          <w:rtl/>
          <w:lang w:bidi="he-IL"/>
        </w:rPr>
        <w:br/>
      </w:r>
      <w:r w:rsidR="00000000">
        <w:t>Example 5 – Natural Conversational Flow with Implicit Location</w:t>
      </w:r>
    </w:p>
    <w:p w14:paraId="396865D3" w14:textId="5E385DD4" w:rsidR="003F699F" w:rsidRDefault="00000000" w:rsidP="00AF6B04">
      <w:pPr>
        <w:rPr>
          <w:rFonts w:hint="cs"/>
        </w:rPr>
      </w:pPr>
      <w:r w:rsidRPr="00AF6B04">
        <w:rPr>
          <w:b/>
          <w:color w:val="4BACC6" w:themeColor="accent5"/>
        </w:rPr>
        <w:t xml:space="preserve">User: </w:t>
      </w:r>
      <w:proofErr w:type="gramStart"/>
      <w:r>
        <w:rPr>
          <w:b/>
        </w:rPr>
        <w:t>hey</w:t>
      </w:r>
      <w:proofErr w:type="gramEnd"/>
      <w:r>
        <w:rPr>
          <w:b/>
        </w:rPr>
        <w:t xml:space="preserve"> how are you?</w:t>
      </w:r>
    </w:p>
    <w:p w14:paraId="15B0AC2A" w14:textId="337481DB" w:rsidR="003F699F" w:rsidRDefault="00000000" w:rsidP="00AF6B04">
      <w:pPr>
        <w:rPr>
          <w:rFonts w:hint="cs"/>
          <w:lang w:bidi="he-IL"/>
        </w:rPr>
      </w:pPr>
      <w:r w:rsidRPr="00AF6B04">
        <w:rPr>
          <w:b/>
          <w:bCs/>
          <w:color w:val="EE0000"/>
        </w:rPr>
        <w:t>Assistant:</w:t>
      </w:r>
      <w:r w:rsidRPr="00AF6B04">
        <w:rPr>
          <w:color w:val="EE0000"/>
        </w:rPr>
        <w:t xml:space="preserve"> </w:t>
      </w:r>
      <w:r>
        <w:t xml:space="preserve">I'm just a </w:t>
      </w:r>
      <w:proofErr w:type="gramStart"/>
      <w:r>
        <w:t>program</w:t>
      </w:r>
      <w:proofErr w:type="gramEnd"/>
      <w:r>
        <w:t>, but I'm here and ready to help you with any weather questions you have! What would you like to know?</w:t>
      </w:r>
    </w:p>
    <w:p w14:paraId="0C3A1E33" w14:textId="27EF5901" w:rsidR="003F699F" w:rsidRDefault="00000000" w:rsidP="00AF6B04">
      <w:pPr>
        <w:rPr>
          <w:rFonts w:hint="cs"/>
        </w:rPr>
      </w:pPr>
      <w:r w:rsidRPr="00AF6B04">
        <w:rPr>
          <w:b/>
          <w:color w:val="4BACC6" w:themeColor="accent5"/>
        </w:rPr>
        <w:t xml:space="preserve">User: </w:t>
      </w:r>
      <w:r>
        <w:rPr>
          <w:b/>
        </w:rPr>
        <w:t>cape town</w:t>
      </w:r>
    </w:p>
    <w:p w14:paraId="59290AF7" w14:textId="5EA6F525" w:rsidR="003F699F" w:rsidRDefault="00000000" w:rsidP="00AF6B04">
      <w:pPr>
        <w:rPr>
          <w:rFonts w:hint="cs"/>
        </w:rPr>
      </w:pPr>
      <w:r w:rsidRPr="00AF6B04">
        <w:rPr>
          <w:b/>
          <w:bCs/>
          <w:color w:val="EE0000"/>
        </w:rPr>
        <w:t>Assistant</w:t>
      </w:r>
      <w:r>
        <w:t>: In Cape Town, the weather is quite pleasant right now. The temperature is around 22 degrees Celsius, and there are just a few clouds in the sky, making for a nice day. The humidity is relatively low at 40%, which adds to the comfort. Additionally, there's a gentle breeze with a wind speed of about 8 meters per second. This information is based on external weather data.</w:t>
      </w:r>
    </w:p>
    <w:p w14:paraId="16969B98" w14:textId="77777777" w:rsidR="003F699F" w:rsidRDefault="00000000" w:rsidP="00AF6B04">
      <w:r>
        <w:rPr>
          <w:b/>
        </w:rPr>
        <w:t xml:space="preserve">Explanation: </w:t>
      </w:r>
    </w:p>
    <w:p w14:paraId="2ADBE558" w14:textId="77777777" w:rsidR="003F699F" w:rsidRDefault="00000000" w:rsidP="00AF6B04">
      <w:r>
        <w:t>This example demonstrates multi-turn conversational handling, where the assistant maintains context across turns, recognizes an implicit location reference, and retrieves factual weather data only after sufficient information is provided.</w:t>
      </w:r>
    </w:p>
    <w:p w14:paraId="50FA339D" w14:textId="0DCEF0C1" w:rsidR="003F699F" w:rsidRDefault="003F699F" w:rsidP="00AF6B04">
      <w:pPr>
        <w:rPr>
          <w:rFonts w:hint="cs"/>
          <w:lang w:bidi="he-IL"/>
        </w:rPr>
      </w:pPr>
    </w:p>
    <w:sectPr w:rsidR="003F6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786349">
    <w:abstractNumId w:val="8"/>
  </w:num>
  <w:num w:numId="2" w16cid:durableId="1111171951">
    <w:abstractNumId w:val="6"/>
  </w:num>
  <w:num w:numId="3" w16cid:durableId="789205510">
    <w:abstractNumId w:val="5"/>
  </w:num>
  <w:num w:numId="4" w16cid:durableId="728504000">
    <w:abstractNumId w:val="4"/>
  </w:num>
  <w:num w:numId="5" w16cid:durableId="1671106345">
    <w:abstractNumId w:val="7"/>
  </w:num>
  <w:num w:numId="6" w16cid:durableId="801072567">
    <w:abstractNumId w:val="3"/>
  </w:num>
  <w:num w:numId="7" w16cid:durableId="2104766818">
    <w:abstractNumId w:val="2"/>
  </w:num>
  <w:num w:numId="8" w16cid:durableId="632101496">
    <w:abstractNumId w:val="1"/>
  </w:num>
  <w:num w:numId="9" w16cid:durableId="180450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1E3"/>
    <w:rsid w:val="0015074B"/>
    <w:rsid w:val="001E759D"/>
    <w:rsid w:val="0029639D"/>
    <w:rsid w:val="00326F90"/>
    <w:rsid w:val="003F3A09"/>
    <w:rsid w:val="003F699F"/>
    <w:rsid w:val="00415ACF"/>
    <w:rsid w:val="00760409"/>
    <w:rsid w:val="00867D35"/>
    <w:rsid w:val="009D311E"/>
    <w:rsid w:val="00A132F5"/>
    <w:rsid w:val="00AA1D8D"/>
    <w:rsid w:val="00AF6B04"/>
    <w:rsid w:val="00B47730"/>
    <w:rsid w:val="00CB0664"/>
    <w:rsid w:val="00D45598"/>
    <w:rsid w:val="00DD2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6D746"/>
  <w14:defaultImageDpi w14:val="300"/>
  <w15:docId w15:val="{1F5922E1-DA2C-4DF0-9247-2AC1C9D4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נגה מנדלר</cp:lastModifiedBy>
  <cp:revision>2</cp:revision>
  <dcterms:created xsi:type="dcterms:W3CDTF">2025-12-17T13:31:00Z</dcterms:created>
  <dcterms:modified xsi:type="dcterms:W3CDTF">2025-12-17T13:31:00Z</dcterms:modified>
  <cp:category/>
</cp:coreProperties>
</file>